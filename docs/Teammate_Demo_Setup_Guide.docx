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Revenue Recovery Demo Setup Guide</w:t>
      </w:r>
    </w:p>
    <w:p>
      <w:r>
        <w:rPr>
          <w:i/>
          <w:sz w:val="24"/>
        </w:rPr>
        <w:t>Use this runbook on a teammate’s Mac to recreate the demo from a clean checkout.</w:t>
      </w:r>
    </w:p>
    <w:p>
      <w:r>
        <w:rPr>
          <w:b/>
        </w:rPr>
        <w:t xml:space="preserve">Outcome. </w:t>
      </w:r>
      <w:r>
        <w:t>By the end, the teammate will have the Docker API and worker running, the dashboard open, a Razorpay Test Mode webhook configured through zrok, and one visible recovery case in the dashboard.</w:t>
      </w:r>
    </w:p>
    <w:p>
      <w:pPr>
        <w:pStyle w:val="Heading1"/>
      </w:pPr>
      <w:r>
        <w:t>Before You Begin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173F3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208"/>
            <w:shd w:fill="173F3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What the teammate needs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Repository access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Access to https://github.com/Sarnav07/razor-pay.git</w:t>
            </w:r>
          </w:p>
        </w:tc>
      </w:tr>
      <w:tr>
        <w:tc>
          <w:tcPr>
            <w:tcW w:type="dxa" w:w="2016"/>
            <w:shd w:fill="F4F5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Software</w:t>
            </w:r>
          </w:p>
        </w:tc>
        <w:tc>
          <w:tcPr>
            <w:tcW w:type="dxa" w:w="8208"/>
            <w:shd w:fill="F4F5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Docker Desktop running, Git, Node.js 20 or newer, and Homebrew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Razorpay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Their own Test Mode account or approved team access to Test Mode</w:t>
            </w:r>
          </w:p>
        </w:tc>
      </w:tr>
      <w:tr>
        <w:tc>
          <w:tcPr>
            <w:tcW w:type="dxa" w:w="2016"/>
            <w:shd w:fill="F4F5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8208"/>
            <w:shd w:fill="F4F5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Test Key ID, Test Key Secret, and a separate webhook secret. Share these only through an approved private channel.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Ports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Ports 5173, 8000, and 5432 must be free on the laptop</w:t>
            </w:r>
          </w:p>
        </w:tc>
      </w:tr>
    </w:tbl>
    <w:p>
      <w:pPr>
        <w:spacing w:after="40"/>
      </w:pPr>
    </w:p>
    <w:p>
      <w:r>
        <w:t>Never commit .env, publish a webhook secret, or paste credentials into a chat, issue, screenshot, or repository.</w:t>
      </w:r>
    </w:p>
    <w:p>
      <w:pPr>
        <w:pStyle w:val="Heading1"/>
      </w:pPr>
      <w:r>
        <w:t>1 Clone and Configure the Project</w:t>
      </w:r>
    </w:p>
    <w:p>
      <w:pPr>
        <w:pStyle w:val="ListNumber"/>
        <w:spacing w:after="80"/>
      </w:pPr>
      <w:r>
        <w:t>Open Terminal and clone the repository.</w:t>
      </w:r>
    </w:p>
    <w:p>
      <w:pPr>
        <w:spacing w:before="40" w:after="160"/>
        <w:ind w:left="259"/>
      </w:pPr>
      <w:r>
        <w:rPr>
          <w:rFonts w:ascii="Menlo" w:hAnsi="Menlo"/>
          <w:sz w:val="18"/>
          <w:shd/>
        </w:rPr>
        <w:t>git clone https://github.com/Sarnav07/razor-pay.git</w:t>
        <w:br/>
        <w:t>cd razor-pay</w:t>
      </w:r>
    </w:p>
    <w:p>
      <w:pPr>
        <w:pStyle w:val="ListNumber"/>
        <w:spacing w:after="80"/>
      </w:pPr>
      <w:r>
        <w:t>Create the local environment file.</w:t>
      </w:r>
    </w:p>
    <w:p>
      <w:pPr>
        <w:spacing w:before="40" w:after="160"/>
        <w:ind w:left="259"/>
      </w:pPr>
      <w:r>
        <w:rPr>
          <w:rFonts w:ascii="Menlo" w:hAnsi="Menlo"/>
          <w:sz w:val="18"/>
          <w:shd/>
        </w:rPr>
        <w:t>cp .env.example .env</w:t>
      </w:r>
    </w:p>
    <w:p>
      <w:pPr>
        <w:pStyle w:val="ListNumber"/>
        <w:spacing w:after="80"/>
      </w:pPr>
      <w:r>
        <w:t>Generate a dedicated webhook secret and copy it to the clipboard.</w:t>
      </w:r>
    </w:p>
    <w:p>
      <w:pPr>
        <w:spacing w:before="40" w:after="160"/>
        <w:ind w:left="259"/>
      </w:pPr>
      <w:r>
        <w:rPr>
          <w:rFonts w:ascii="Menlo" w:hAnsi="Menlo"/>
          <w:sz w:val="18"/>
          <w:shd/>
        </w:rPr>
        <w:t>openssl rand -hex 32 | pbcopy</w:t>
      </w:r>
    </w:p>
    <w:p>
      <w:pPr>
        <w:pStyle w:val="ListNumber"/>
        <w:spacing w:after="80"/>
      </w:pPr>
      <w:r>
        <w:t>Open .env and add the Test Mode values. Paste the copied value into RAZORPAY_WEBHOOK_SECRET. Leave DATABASE_URL blank when using Docker Compose.</w:t>
      </w:r>
    </w:p>
    <w:p>
      <w:pPr>
        <w:spacing w:before="40" w:after="160"/>
        <w:ind w:left="259"/>
      </w:pPr>
      <w:r>
        <w:rPr>
          <w:rFonts w:ascii="Menlo" w:hAnsi="Menlo"/>
          <w:sz w:val="18"/>
          <w:shd/>
        </w:rPr>
        <w:t>RAZORPAY_KEY_ID=rzp_test_...</w:t>
        <w:br/>
        <w:t>RAZORPAY_KEY_SECRET=...</w:t>
        <w:br/>
        <w:t>RAZORPAY_WEBHOOK_SECRET=&lt;paste the clipboard value here&gt;</w:t>
        <w:br/>
        <w:t>RAZORPAY_MERCHANT_ID=merchant</w:t>
      </w:r>
    </w:p>
    <w:p>
      <w:pPr>
        <w:pStyle w:val="Heading1"/>
      </w:pPr>
      <w:r>
        <w:t>2 Start Docker and the Dashboard</w:t>
      </w:r>
    </w:p>
    <w:p>
      <w:pPr>
        <w:pStyle w:val="ListNumber"/>
        <w:spacing w:after="80"/>
      </w:pPr>
      <w:r>
        <w:t>Start Docker Desktop and wait until it says it is running.</w:t>
      </w:r>
    </w:p>
    <w:p>
      <w:pPr>
        <w:pStyle w:val="ListNumber"/>
        <w:spacing w:after="80"/>
      </w:pPr>
      <w:r>
        <w:t>Build and start the database, API, and worker.</w:t>
      </w:r>
    </w:p>
    <w:p>
      <w:pPr>
        <w:spacing w:before="40" w:after="160"/>
        <w:ind w:left="259"/>
      </w:pPr>
      <w:r>
        <w:rPr>
          <w:rFonts w:ascii="Menlo" w:hAnsi="Menlo"/>
          <w:sz w:val="18"/>
          <w:shd/>
        </w:rPr>
        <w:t>docker compose up -d --build</w:t>
      </w:r>
    </w:p>
    <w:p>
      <w:pPr>
        <w:pStyle w:val="ListNumber"/>
        <w:spacing w:after="80"/>
      </w:pPr>
      <w:r>
        <w:t>Check that the API is healthy.</w:t>
      </w:r>
    </w:p>
    <w:p>
      <w:pPr>
        <w:spacing w:before="40" w:after="160"/>
        <w:ind w:left="259"/>
      </w:pPr>
      <w:r>
        <w:rPr>
          <w:rFonts w:ascii="Menlo" w:hAnsi="Menlo"/>
          <w:sz w:val="18"/>
          <w:shd/>
        </w:rPr>
        <w:t>curl http://localhost:8000/health</w:t>
      </w:r>
    </w:p>
    <w:p>
      <w:r>
        <w:t>Expected result: a JSON response with status set to ok.</w:t>
      </w:r>
    </w:p>
    <w:p>
      <w:pPr>
        <w:pStyle w:val="ListNumber"/>
        <w:spacing w:after="80"/>
      </w:pPr>
      <w:r>
        <w:t>Start the frontend in a second Terminal window.</w:t>
      </w:r>
    </w:p>
    <w:p>
      <w:pPr>
        <w:spacing w:before="40" w:after="160"/>
        <w:ind w:left="259"/>
      </w:pPr>
      <w:r>
        <w:rPr>
          <w:rFonts w:ascii="Menlo" w:hAnsi="Menlo"/>
          <w:sz w:val="18"/>
          <w:shd/>
        </w:rPr>
        <w:t>cd frontend</w:t>
        <w:br/>
        <w:t>npm install</w:t>
        <w:br/>
        <w:t>npm run dev</w:t>
      </w:r>
    </w:p>
    <w:p>
      <w:r>
        <w:t>Open http://localhost:5173. Keep both Terminal windows open for the demo.</w:t>
      </w:r>
    </w:p>
    <w:p>
      <w:pPr>
        <w:pStyle w:val="Heading1"/>
      </w:pPr>
      <w:r>
        <w:t>3 Create the Public Webhook Tunnel</w:t>
      </w:r>
    </w:p>
    <w:p>
      <w:pPr>
        <w:pStyle w:val="ListNumber"/>
        <w:spacing w:after="80"/>
      </w:pPr>
      <w:r>
        <w:t>Install zrok if it is not already installed.</w:t>
      </w:r>
    </w:p>
    <w:p>
      <w:pPr>
        <w:spacing w:before="40" w:after="160"/>
        <w:ind w:left="259"/>
      </w:pPr>
      <w:r>
        <w:rPr>
          <w:rFonts w:ascii="Menlo" w:hAnsi="Menlo"/>
          <w:sz w:val="18"/>
          <w:shd/>
        </w:rPr>
        <w:t>brew install zrok</w:t>
      </w:r>
    </w:p>
    <w:p>
      <w:pPr>
        <w:pStyle w:val="ListNumber"/>
        <w:spacing w:after="80"/>
      </w:pPr>
      <w:r>
        <w:t>Create or activate a free zrok account. Run the command below, complete the browser steps, then run the exact zrok enable command that zrok gives you.</w:t>
      </w:r>
    </w:p>
    <w:p>
      <w:pPr>
        <w:spacing w:before="40" w:after="160"/>
        <w:ind w:left="259"/>
      </w:pPr>
      <w:r>
        <w:rPr>
          <w:rFonts w:ascii="Menlo" w:hAnsi="Menlo"/>
          <w:sz w:val="18"/>
          <w:shd/>
        </w:rPr>
        <w:t>zrok invite</w:t>
      </w:r>
    </w:p>
    <w:p>
      <w:pPr>
        <w:pStyle w:val="ListNumber"/>
        <w:spacing w:after="80"/>
      </w:pPr>
      <w:r>
        <w:t>Start the public tunnel and keep this Terminal window open.</w:t>
      </w:r>
    </w:p>
    <w:p>
      <w:pPr>
        <w:spacing w:before="40" w:after="160"/>
        <w:ind w:left="259"/>
      </w:pPr>
      <w:r>
        <w:rPr>
          <w:rFonts w:ascii="Menlo" w:hAnsi="Menlo"/>
          <w:sz w:val="18"/>
          <w:shd/>
        </w:rPr>
        <w:t>zrok share public http://localhost:8000</w:t>
      </w:r>
    </w:p>
    <w:p>
      <w:r>
        <w:t>Copy the HTTPS URL zrok prints. It will be different on every laptop. Do not reuse an old zrok URL.</w:t>
      </w:r>
    </w:p>
    <w:p>
      <w:pPr>
        <w:pStyle w:val="Heading1"/>
      </w:pPr>
      <w:r>
        <w:t>4 Configure Razorpay Test Mode Webhooks</w:t>
      </w:r>
    </w:p>
    <w:p>
      <w:pPr>
        <w:pStyle w:val="ListNumber"/>
        <w:spacing w:after="80"/>
      </w:pPr>
      <w:r>
        <w:t>Open Razorpay Dashboard and ensure the Test Mode switch is on.</w:t>
      </w:r>
    </w:p>
    <w:p>
      <w:pPr>
        <w:pStyle w:val="ListNumber"/>
        <w:spacing w:after="80"/>
      </w:pPr>
      <w:r>
        <w:t>Go to Account and Settings, then Webhooks. Add a new webhook or edit the existing Test Mode webhook.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73F3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920"/>
            <w:shd w:fill="173F3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Webhook URL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https://&lt;the zrok address&gt;/webhooks/razorpay</w:t>
            </w:r>
          </w:p>
        </w:tc>
      </w:tr>
      <w:tr>
        <w:tc>
          <w:tcPr>
            <w:tcW w:type="dxa" w:w="2304"/>
            <w:shd w:fill="F4F5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7920"/>
            <w:shd w:fill="F4F5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Paste the exact same value used for RAZORPAY_WEBHOOK_SECRET in .env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Events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payment.failed, payment.captured, order.paid</w:t>
            </w:r>
          </w:p>
        </w:tc>
      </w:tr>
      <w:tr>
        <w:tc>
          <w:tcPr>
            <w:tcW w:type="dxa" w:w="2304"/>
            <w:shd w:fill="F4F5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7920"/>
            <w:shd w:fill="F4F5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spacing w:after="40"/>
      </w:pPr>
    </w:p>
    <w:p>
      <w:r>
        <w:t>If Razorpay requests a Test Mode OTP while editing webhooks, enter 754081. Never use the Razorpay API Key Secret as the webhook secret.</w:t>
      </w:r>
    </w:p>
    <w:p>
      <w:pPr>
        <w:pStyle w:val="Heading1"/>
      </w:pPr>
      <w:r>
        <w:t>5 Verify a Real Razorpay Delivery</w:t>
      </w:r>
    </w:p>
    <w:p>
      <w:pPr>
        <w:pStyle w:val="ListNumber"/>
        <w:spacing w:after="80"/>
      </w:pPr>
      <w:r>
        <w:t>Create a ₹1 Test Mode Payment Link in Razorpay with a clear label such as demo success.</w:t>
      </w:r>
    </w:p>
    <w:p>
      <w:pPr>
        <w:pStyle w:val="ListNumber"/>
        <w:spacing w:after="80"/>
      </w:pPr>
      <w:r>
        <w:t>Open the link, choose Cards, use a Razorpay Test Mode card from the official test-card page, and enter any OTP with 4 to 10 digits. This makes a simulated successful payment; no real money moves.</w:t>
      </w:r>
    </w:p>
    <w:p>
      <w:pPr>
        <w:pStyle w:val="ListNumber"/>
        <w:spacing w:after="80"/>
      </w:pPr>
      <w:r>
        <w:t>Check the API logs on the teammate’s Mac.</w:t>
      </w:r>
    </w:p>
    <w:p>
      <w:pPr>
        <w:spacing w:before="40" w:after="160"/>
        <w:ind w:left="259"/>
      </w:pPr>
      <w:r>
        <w:rPr>
          <w:rFonts w:ascii="Menlo" w:hAnsi="Menlo"/>
          <w:sz w:val="18"/>
          <w:shd/>
        </w:rPr>
        <w:t>docker compose logs -f api worker</w:t>
      </w:r>
    </w:p>
    <w:p>
      <w:r>
        <w:t>Expected result: Razorpay webhook POST requests return HTTP 200. A successful payment does not create a recovery case, which is expected.</w:t>
      </w:r>
    </w:p>
    <w:p>
      <w:pPr>
        <w:pStyle w:val="Heading1"/>
      </w:pPr>
      <w:r>
        <w:t>6 Create the Demo Recovery Case</w:t>
      </w:r>
    </w:p>
    <w:p>
      <w:r>
        <w:t>The Payment Link interface available in this demo exposes UPI QR only, and the short OTP validation screen may not create a provider payment object. Use the signed Test Mode shaped failure event below to demonstrate the recovery pipeline reliably. It uses the local webhook secret but never prints it.</w:t>
      </w:r>
    </w:p>
    <w:p>
      <w:pPr>
        <w:pStyle w:val="ListNumber"/>
        <w:spacing w:after="80"/>
      </w:pPr>
      <w:r>
        <w:t>Run this command from the repository root. It posts one signed payment.failed event to the local API.</w:t>
      </w:r>
    </w:p>
    <w:p>
      <w:pPr>
        <w:spacing w:before="40" w:after="160"/>
        <w:ind w:left="259"/>
      </w:pPr>
      <w:r>
        <w:rPr>
          <w:rFonts w:ascii="Menlo" w:hAnsi="Menlo"/>
          <w:sz w:val="18"/>
          <w:shd/>
        </w:rPr>
        <w:t>docker compose exec -T api python - &lt;&lt;'PY'</w:t>
        <w:br/>
        <w:t>import hashlib, hmac, json, os, time, httpx</w:t>
        <w:br/>
        <w:t>payload = {</w:t>
        <w:br/>
        <w:t xml:space="preserve">  'entity': 'event', 'event': 'payment.failed',</w:t>
        <w:br/>
        <w:t xml:space="preserve">  'customer_id': 'cust_demo_failure_01',</w:t>
        <w:br/>
        <w:t xml:space="preserve">  'payload': {</w:t>
        <w:br/>
        <w:t xml:space="preserve">    'payment': {'entity': {</w:t>
        <w:br/>
        <w:t xml:space="preserve">      'id': 'pay_demo_failure_' + str(int(time.time())),</w:t>
        <w:br/>
        <w:t xml:space="preserve">      'amount': 100, 'currency': 'INR', 'status': 'failed',</w:t>
        <w:br/>
        <w:t xml:space="preserve">      'order_id': 'order_demo_failure_001', 'method': 'upi',</w:t>
        <w:br/>
        <w:t xml:space="preserve">      'error': {'code': 'BAD_REQUEST_ERROR', 'reason': 'payment_failed'}</w:t>
        <w:br/>
        <w:t xml:space="preserve">    }},</w:t>
        <w:br/>
        <w:t xml:space="preserve">    'order': {'entity': {</w:t>
        <w:br/>
        <w:t xml:space="preserve">      'id': 'order_demo_failure_001', 'amount': 100,</w:t>
        <w:br/>
        <w:t xml:space="preserve">      'currency': 'INR', 'status': 'attempted', 'created_at': int(time.time())</w:t>
        <w:br/>
        <w:t xml:space="preserve">    }}</w:t>
        <w:br/>
        <w:t xml:space="preserve">  }</w:t>
        <w:br/>
        <w:t>}</w:t>
        <w:br/>
        <w:t>raw = json.dumps(payload, separators=(',', ':')).encode()</w:t>
        <w:br/>
        <w:t>headers = {</w:t>
        <w:br/>
        <w:t xml:space="preserve">  'Content-Type': 'application/json',</w:t>
        <w:br/>
        <w:t xml:space="preserve">  'X-Razorpay-Event-Id': 'evt_demo_failure_' + str(int(time.time())),</w:t>
        <w:br/>
        <w:t xml:space="preserve">  'X-Razorpay-Signature': hmac.new(</w:t>
        <w:br/>
        <w:t xml:space="preserve">    os.environ['RAZORPAY_WEBHOOK_SECRET'].encode(), raw, hashlib.sha256</w:t>
        <w:br/>
        <w:t xml:space="preserve">  ).hexdigest(),</w:t>
        <w:br/>
        <w:t>}</w:t>
        <w:br/>
        <w:t>response = httpx.post('http://127.0.0.1:8000/webhooks/razorpay', content=raw, headers=headers)</w:t>
        <w:br/>
        <w:t>print(response.status_code, response.text)</w:t>
        <w:br/>
        <w:t>PY</w:t>
      </w:r>
    </w:p>
    <w:p>
      <w:pPr>
        <w:pStyle w:val="ListNumber"/>
        <w:spacing w:after="80"/>
      </w:pPr>
      <w:r>
        <w:t>Wait 10 seconds, then refresh http://localhost:5173 with Command Shift R.</w:t>
      </w:r>
    </w:p>
    <w:p>
      <w:r>
        <w:t>Expected result: Overview shows ₹1.00 at risk and one persisted case. The Recovery queue shows an open B ONEOFF case.</w:t>
      </w:r>
    </w:p>
    <w:p>
      <w:r>
        <w:br w:type="page"/>
      </w:r>
    </w:p>
    <w:p>
      <w:pPr>
        <w:pStyle w:val="Heading1"/>
      </w:pPr>
      <w:r>
        <w:t>7 Demo Sequence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648"/>
            <w:shd w:fill="173F3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160"/>
            <w:shd w:fill="173F3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type="dxa" w:w="7416"/>
            <w:shd w:fill="173F3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What to say</w:t>
            </w:r>
          </w:p>
        </w:tc>
      </w:tr>
      <w:t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Overview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The dashboard reads persisted data from the API. This case has ₹1.00 at risk and is open.</w:t>
            </w:r>
          </w:p>
        </w:tc>
      </w:tr>
      <w:tr>
        <w:tc>
          <w:tcPr>
            <w:tcW w:type="dxa" w:w="648"/>
            <w:shd w:fill="F4F5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fill="F4F5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Cases</w:t>
            </w:r>
          </w:p>
        </w:tc>
        <w:tc>
          <w:tcPr>
            <w:tcW w:type="dxa" w:w="7416"/>
            <w:shd w:fill="F4F5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Open the B ONEOFF case to show the classification, policy decision, and audit trail.</w:t>
            </w:r>
          </w:p>
        </w:tc>
      </w:tr>
      <w:t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Policy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The system separates one-off failures from mandate-backed charges and keeps unsafe actions gated.</w:t>
            </w:r>
          </w:p>
        </w:tc>
      </w:tr>
      <w:tr>
        <w:tc>
          <w:tcPr>
            <w:tcW w:type="dxa" w:w="648"/>
            <w:shd w:fill="F4F5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fill="F4F5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Evaluation</w:t>
            </w:r>
          </w:p>
        </w:tc>
        <w:tc>
          <w:tcPr>
            <w:tcW w:type="dxa" w:w="7416"/>
            <w:shd w:fill="F4F5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The evaluation view is stored output. It is not recomputed by the frontend.</w:t>
            </w:r>
          </w:p>
        </w:tc>
      </w:tr>
      <w:t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Razorpay and logs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Test Mode webhook delivery was verified with a real successful payment. The failure case is a signed Test Mode shaped webhook used to reliably exercise the recovery path.</w:t>
            </w:r>
          </w:p>
        </w:tc>
      </w:tr>
    </w:tbl>
    <w:p>
      <w:pPr>
        <w:spacing w:after="40"/>
      </w:pPr>
    </w:p>
    <w:p>
      <w:pPr>
        <w:pStyle w:val="Heading1"/>
      </w:pPr>
      <w:r>
        <w:t>8 Final Submission Checklist</w:t>
      </w:r>
    </w:p>
    <w:p>
      <w:pPr>
        <w:pStyle w:val="ListBullet"/>
        <w:spacing w:after="60"/>
      </w:pPr>
      <w:r>
        <w:t>GitHub contains commit 726d804 or a later approved commit.</w:t>
      </w:r>
    </w:p>
    <w:p>
      <w:pPr>
        <w:pStyle w:val="ListBullet"/>
        <w:spacing w:after="60"/>
      </w:pPr>
      <w:r>
        <w:t>The API, worker, database, frontend, and zrok tunnel are running during the demo.</w:t>
      </w:r>
    </w:p>
    <w:p>
      <w:pPr>
        <w:pStyle w:val="ListBullet"/>
        <w:spacing w:after="60"/>
      </w:pPr>
      <w:r>
        <w:t>Capture screenshots of Razorpay Test Mode webhook configuration, a successful Test Mode payment, the Overview, and the case detail or audit trail.</w:t>
      </w:r>
    </w:p>
    <w:p>
      <w:pPr>
        <w:pStyle w:val="ListBullet"/>
        <w:spacing w:after="60"/>
      </w:pPr>
      <w:r>
        <w:t>Keep .env private. Confirm git status does not show .env staged for commit.</w:t>
      </w:r>
    </w:p>
    <w:p>
      <w:pPr>
        <w:pStyle w:val="ListBullet"/>
        <w:spacing w:after="60"/>
      </w:pPr>
      <w:r>
        <w:t>Say clearly that Razorpay Test Mode delivery is real while recovery actions, outcomes, and compliance rules are simulated or feature-gated as documented in the repository.</w:t>
      </w:r>
    </w:p>
    <w:p>
      <w:r>
        <w:br w:type="page"/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73F3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7344"/>
            <w:shd w:fill="173F3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Dashboard shows no data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Confirm the frontend is open at localhost:5173, then refresh with Command Shift R. Check curl http://localhost:8000/health.</w:t>
            </w:r>
          </w:p>
        </w:tc>
      </w:tr>
      <w:tr>
        <w:tc>
          <w:tcPr>
            <w:tcW w:type="dxa" w:w="2880"/>
            <w:shd w:fill="F4F5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Webhook returns 400</w:t>
            </w:r>
          </w:p>
        </w:tc>
        <w:tc>
          <w:tcPr>
            <w:tcW w:type="dxa" w:w="7344"/>
            <w:shd w:fill="F4F5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Confirm the Razorpay webhook secret exactly matches RAZORPAY_WEBHOOK_SECRET. Restart with docker compose up -d --force-recreate api worker.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Razorpay cannot reach the endpoint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Confirm zrok is still running, use the current zrok URL, and verify https://&lt;zrok address&gt;/health opens.</w:t>
            </w:r>
          </w:p>
        </w:tc>
      </w:tr>
      <w:tr>
        <w:tc>
          <w:tcPr>
            <w:tcW w:type="dxa" w:w="2880"/>
            <w:shd w:fill="F4F5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No case after a short OTP</w:t>
            </w:r>
          </w:p>
        </w:tc>
        <w:tc>
          <w:tcPr>
            <w:tcW w:type="dxa" w:w="7344"/>
            <w:shd w:fill="F4F5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sz w:val="18"/>
              </w:rPr>
              <w:t>That Payment Link validation may not create a provider payment. Use the signed demo failure command in section 6.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C5C5C"/>
        <w:sz w:val="16"/>
      </w:rPr>
      <w:t>Revenue Recovery teammate demo guide</w:t>
    </w:r>
  </w:p>
  <w:p>
    <w:pPr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